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rPr>
          <w:b/>
        </w:rPr>
        <w:t xml:space="preserve">Name: </w:t>
      </w:r>
      <w:r>
        <w:t>Rahul Sharma</w:t>
      </w:r>
    </w:p>
    <w:p>
      <w:r>
        <w:rPr>
          <w:b/>
        </w:rPr>
        <w:t xml:space="preserve">Phone: </w:t>
      </w:r>
      <w:r>
        <w:t>+91-XXXXXXXXXX</w:t>
      </w:r>
    </w:p>
    <w:p>
      <w:r>
        <w:rPr>
          <w:b/>
        </w:rPr>
        <w:t xml:space="preserve">Email: </w:t>
      </w:r>
      <w:r>
        <w:t>rahul.sharma@email.com</w:t>
      </w:r>
    </w:p>
    <w:p>
      <w:r>
        <w:rPr>
          <w:b/>
        </w:rPr>
        <w:t xml:space="preserve">Location: </w:t>
      </w:r>
      <w:r>
        <w:t>Delhi, India</w:t>
      </w:r>
    </w:p>
    <w:p>
      <w:pPr>
        <w:pStyle w:val="Heading2"/>
      </w:pPr>
      <w:r>
        <w:t>PROFESSIONAL SUMMARY</w:t>
      </w:r>
    </w:p>
    <w:p>
      <w:r>
        <w:t>Results-driven professional with experience in operations and administration. Strong ability to learn quickly, adapt to new environments, and deliver consistent performance.</w:t>
      </w:r>
    </w:p>
    <w:p>
      <w:pPr>
        <w:pStyle w:val="Heading2"/>
      </w:pPr>
      <w:r>
        <w:t>WORK EXPERIENCE</w:t>
      </w:r>
    </w:p>
    <w:p>
      <w:r>
        <w:rPr>
          <w:b/>
        </w:rPr>
        <w:t>Operations Executive – ABC Solutions Pvt Ltd</w:t>
      </w:r>
    </w:p>
    <w:p>
      <w:r>
        <w:t>Jan 2023 – Present</w:t>
      </w:r>
    </w:p>
    <w:p>
      <w:r>
        <w:t>- Managed daily operational tasks and reporting</w:t>
      </w:r>
    </w:p>
    <w:p>
      <w:r>
        <w:t>- Coordinated with internal teams and clients</w:t>
      </w:r>
    </w:p>
    <w:p>
      <w:r>
        <w:t>- Improved process efficiency and documentation</w:t>
      </w:r>
    </w:p>
    <w:p>
      <w:pPr>
        <w:pStyle w:val="Heading2"/>
      </w:pPr>
      <w:r>
        <w:t>EDUCATION</w:t>
      </w:r>
    </w:p>
    <w:p>
      <w:r>
        <w:rPr>
          <w:b/>
        </w:rPr>
        <w:t>Bachelor of Commerce (B.Com)</w:t>
      </w:r>
    </w:p>
    <w:p>
      <w:r>
        <w:t>XYZ University | 2019 – 2022</w:t>
      </w:r>
    </w:p>
    <w:p>
      <w:pPr>
        <w:pStyle w:val="Heading2"/>
      </w:pPr>
      <w:r>
        <w:t>SKILLS</w:t>
      </w:r>
    </w:p>
    <w:p>
      <w:r>
        <w:t>- MS Word, Excel, PowerPoint</w:t>
      </w:r>
    </w:p>
    <w:p>
      <w:r>
        <w:t>- Communication &amp; Coordination</w:t>
      </w:r>
    </w:p>
    <w:p>
      <w:r>
        <w:t>- Basic Knowledge of HRMS / Payroll Systems</w:t>
      </w:r>
    </w:p>
    <w:p>
      <w:pPr>
        <w:pStyle w:val="Heading2"/>
      </w:pPr>
      <w:r>
        <w:t>CERTIFICATIONS (Optional)</w:t>
      </w:r>
    </w:p>
    <w:p>
      <w:r>
        <w:t>- Certification in Computer Applications</w:t>
      </w:r>
    </w:p>
    <w:p>
      <w:pPr>
        <w:pStyle w:val="Heading2"/>
      </w:pPr>
      <w:r>
        <w:t>PERSONAL DETAILS</w:t>
      </w:r>
    </w:p>
    <w:p>
      <w:r>
        <w:t>Date of Birth: 01-01-1998</w:t>
      </w:r>
    </w:p>
    <w:p>
      <w:r>
        <w:t>Languages: English, Hindi</w:t>
      </w:r>
    </w:p>
    <w:p>
      <w:r>
        <w:t>Nationality: Indian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